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Future of Decentralized AI</w:t>
      </w:r>
    </w:p>
    <w:p>
      <w:pPr>
        <w:pStyle w:val="Heading2"/>
      </w:pPr>
      <w:r>
        <w:t>Outline</w:t>
      </w:r>
    </w:p>
    <w:p>
      <w:r>
        <w:t>---</w:t>
      </w:r>
    </w:p>
    <w:p>
      <w:pPr>
        <w:pStyle w:val="Heading2"/>
      </w:pPr>
      <w:r>
        <w:t>Write a comprehensive report on decentralized AI. Cover the core concepts, benefits like censorship resistance, challenges such as scalability, and potential future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