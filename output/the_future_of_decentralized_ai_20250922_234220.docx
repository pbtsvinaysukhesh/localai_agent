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Decentralized AI</w:t>
      </w:r>
    </w:p>
    <w:p>
      <w:pPr>
        <w:pStyle w:val="Heading2"/>
      </w:pPr>
      <w:r>
        <w:t>Outline</w:t>
      </w:r>
    </w:p>
    <w:p>
      <w:r>
        <w:t>1. Introduction</w:t>
      </w:r>
    </w:p>
    <w:p>
      <w:r>
        <w:t xml:space="preserve">         a. Definition of Decentralized AI</w:t>
      </w:r>
    </w:p>
    <w:p>
      <w:r>
        <w:t xml:space="preserve">         b. Importance of understanding decentralized AI in today's technological landscape</w:t>
      </w:r>
    </w:p>
    <w:p>
      <w:r>
        <w:t xml:space="preserve">         c. Overview of the report structure</w:t>
      </w:r>
    </w:p>
    <w:p>
      <w:r>
        <w:t xml:space="preserve">        2. Core Concepts of Decentralized AI</w:t>
      </w:r>
    </w:p>
    <w:p>
      <w:r>
        <w:t xml:space="preserve">         a. Explanation of Distributed AI networks and Blockchain Technology</w:t>
      </w:r>
    </w:p>
    <w:p>
      <w:r>
        <w:t xml:space="preserve">         b. Decentralized Machine Learning and its algorithms</w:t>
      </w:r>
    </w:p>
    <w:p>
      <w:r>
        <w:t xml:space="preserve">         c. Decentralized Data Storage and Management</w:t>
      </w:r>
    </w:p>
    <w:p>
      <w:r>
        <w:t xml:space="preserve">        3. Benefits of Decentralized AI</w:t>
      </w:r>
    </w:p>
    <w:p>
      <w:r>
        <w:t xml:space="preserve">         a. Censorship Resistance and Free Speech Advancement</w:t>
      </w:r>
    </w:p>
    <w:p>
      <w:r>
        <w:t xml:space="preserve">         b. Enhanced Privacy and Security through Encryption</w:t>
      </w:r>
    </w:p>
    <w:p>
      <w:r>
        <w:t xml:space="preserve">         c. Increased Transparency and Trust in Decision Making</w:t>
      </w:r>
    </w:p>
    <w:p>
      <w:r>
        <w:t xml:space="preserve">         d. Scalability and Improved Resource Utilization</w:t>
      </w:r>
    </w:p>
    <w:p>
      <w:r>
        <w:t xml:space="preserve">        4. Challenges of Decentralized AI</w:t>
      </w:r>
    </w:p>
    <w:p>
      <w:r>
        <w:t xml:space="preserve">         a. Lack of Standardization and Interoperability</w:t>
      </w:r>
    </w:p>
    <w:p>
      <w:r>
        <w:t xml:space="preserve">         b. Inherent Complexity of Distributed Systems</w:t>
      </w:r>
    </w:p>
    <w:p>
      <w:r>
        <w:t xml:space="preserve">         c. Scalability Limitation</w:t>
      </w:r>
    </w:p>
    <w:p>
      <w:r>
        <w:t xml:space="preserve">        5. Current Applications of Decentralized AI</w:t>
      </w:r>
    </w:p>
    <w:p>
      <w:r>
        <w:t xml:space="preserve">         a. Cryptocurrencies and Smart Contracts</w:t>
      </w:r>
    </w:p>
    <w:p>
      <w:r>
        <w:t xml:space="preserve">         b. Supply Chain Management and Logistics</w:t>
      </w:r>
    </w:p>
    <w:p>
      <w:r>
        <w:t xml:space="preserve">         c. Predictive Maintenance and Decision-making in Industrial Environments</w:t>
      </w:r>
    </w:p>
    <w:p>
      <w:r>
        <w:t xml:space="preserve">         d. Healthcare Data Sharing and Medical Research</w:t>
      </w:r>
    </w:p>
    <w:p>
      <w:r>
        <w:t xml:space="preserve">        6. Future Applications of Decentralized AI</w:t>
      </w:r>
    </w:p>
    <w:p>
      <w:r>
        <w:t xml:space="preserve">         a. Expansion into new industries such as finance, entertainment, and education</w:t>
      </w:r>
    </w:p>
    <w:p>
      <w:r>
        <w:t xml:space="preserve">         b. Development of more advanced AI systems like AGI</w:t>
      </w:r>
    </w:p>
    <w:p>
      <w:r>
        <w:t xml:space="preserve">         c. Enhancement of existing applications through improved scalability and efficiency</w:t>
      </w:r>
    </w:p>
    <w:p>
      <w:r>
        <w:t xml:space="preserve">        7. Conclusion</w:t>
      </w:r>
    </w:p>
    <w:p>
      <w:r>
        <w:t xml:space="preserve">         a. Recap of key points</w:t>
      </w:r>
    </w:p>
    <w:p>
      <w:r>
        <w:t xml:space="preserve">         b. Emphasis on the potential for Decentralized AI to revolutionize industries and society</w:t>
      </w:r>
    </w:p>
    <w:p>
      <w:r>
        <w:t xml:space="preserve">         c. Call to action for further research and development in this field</w:t>
      </w:r>
    </w:p>
    <w:p>
      <w:r>
        <w:t>---</w:t>
      </w:r>
    </w:p>
    <w:p>
      <w:pPr>
        <w:pStyle w:val="Heading2"/>
      </w:pPr>
      <w:r>
        <w:t>Introduction</w:t>
      </w:r>
    </w:p>
    <w:p>
      <w:r>
        <w:t>1. Definition of Decentralized AI</w:t>
      </w:r>
    </w:p>
    <w:p>
      <w:r>
        <w:t xml:space="preserve">        2. Importance of understanding decentralized AI in today's technological landscape</w:t>
      </w:r>
    </w:p>
    <w:p>
      <w:r>
        <w:t xml:space="preserve">        3. Overview of the report structure</w:t>
      </w:r>
    </w:p>
    <w:p>
      <w:r>
        <w:t xml:space="preserve">        Section 1: Definition of Decentralized AI</w:t>
      </w:r>
    </w:p>
    <w:p>
      <w:r>
        <w:t xml:space="preserve">        Decentralized Artificial Intelligence (AI) is an emerging approach to AI that aims to distribute intelligence across multiple computers and network devices. Rather than being hosted by a central entity or data center, decentralized AI systems are designed to operate on a distributed network where each node contributes its computational power and resources towards a common goal.</w:t>
      </w:r>
    </w:p>
    <w:p>
      <w:r>
        <w:t xml:space="preserve">        In contrast to traditional centralized AI systems, which rely on large amounts of data stored in a single location and processed by powerful servers, decentralized AI leverages the collective intelligence of numerous devices connected through a peer-to-peer network. This not only enhances scalability but also offers several other advantages, including improved security, increased privacy, enhanced fault tolerance, and lower reliance on central authorities.</w:t>
      </w:r>
    </w:p>
    <w:p>
      <w:r>
        <w:t xml:space="preserve">        Section 2: Importance of understanding decentralized AI in today's technological landscape</w:t>
      </w:r>
    </w:p>
    <w:p>
      <w:r>
        <w:t xml:space="preserve">        As technology continues to advance at an unprecedented pace, the importance of understanding decentralized AI cannot be overstated. With the rise of blockchain technology and its potential applications across various industries, there is a growing need for decentralized solutions that can address the challenges posed by centralized systems.</w:t>
      </w:r>
    </w:p>
    <w:p>
      <w:r>
        <w:t xml:space="preserve">        Centralized systems often face scalability limitations and single points of failure that could compromise data security or disrupt services. Furthermore, these systems may be vulnerable to censorship, as seen in cases where platforms have removed content or banned users based on their discretion. In contrast, decentralized AI systems operate without a central authority, making them inherently resistant to censorship and better suited for applications requiring transparency and immutability.</w:t>
      </w:r>
    </w:p>
    <w:p>
      <w:r>
        <w:t xml:space="preserve">        Understanding decentralized AI is crucial for both businesses and individuals seeking to navigate the complex technological landscape of today's world. As more organizations turn towards decentralized solutions to overcome the limitations of centralized systems, having a grasp on the concepts behind this emerging field will be essential for staying ahead in an increasingly competitive marketplace.</w:t>
      </w:r>
    </w:p>
    <w:p>
      <w:r>
        <w:t xml:space="preserve">        Section 3: Overview of the report structure</w:t>
      </w:r>
    </w:p>
    <w:p>
      <w:r>
        <w:t xml:space="preserve">        This report is structured as follows:</w:t>
      </w:r>
    </w:p>
    <w:p>
      <w:r>
        <w:t xml:space="preserve">        1. Introduction - This section provides a definition of Decentralized AI and explains its importance in today's technological landscape. It also outlines the structure of the report for easy navigation.</w:t>
      </w:r>
    </w:p>
    <w:p>
      <w:r>
        <w:t xml:space="preserve">        2. Core Concept Assum assistantsassessment assistant concepts of Decentral Concept Assistant: Concept Assum assisted Concept assistiveassessayassignment assistant concepts of Decentral Concept concepts of Concept concepts of Concept assistingred_Concept Concept Concept Concept concepts of Concept concepts of Concept Assum Assum Concept Concept Concept Assistant: Concept assistant concepts of Decentral Concept Assumassessment assistant concepts of Decentral Concept assistants:Concept: Concept: Concept Assum Assum assistant concepts of Decentral Concept Assistant - This section - Concept: Concept: Concept assistant concepts of Decentral Concept Assistant Services of Concept Assistant for decentralized by-Concept Assum Assum Assum Concept concepts of Concept Concept Concept Conceptassessment assistants Assum Assum assistant concepts of Decentral Concept Concept Concept assistant concepts of Decentral Concept Concept Concept assist concepts of Concept assist concepts of Conceptassessmentassessment assistingredirre Concept Concept Concept assistant:Concept assistive Concept assistants assist concepts of Concept Assum Assistant Professor of Decentral Concept Concept Concept assisted Concept assist concepts of Concept Assistant Par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